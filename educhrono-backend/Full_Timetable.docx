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EduChrono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Day</w:t>
            </w:r>
          </w:p>
        </w:tc>
        <w:tc>
          <w:tcPr>
            <w:tcW w:type="dxa" w:w="1080"/>
          </w:tcPr>
          <w:p>
            <w:r>
              <w:t>09:00-10:00</w:t>
            </w:r>
          </w:p>
        </w:tc>
        <w:tc>
          <w:tcPr>
            <w:tcW w:type="dxa" w:w="1080"/>
          </w:tcPr>
          <w:p>
            <w:r>
              <w:t>10:00-11:00</w:t>
            </w:r>
          </w:p>
        </w:tc>
        <w:tc>
          <w:tcPr>
            <w:tcW w:type="dxa" w:w="1080"/>
          </w:tcPr>
          <w:p>
            <w:r>
              <w:t>11:00-12:00</w:t>
            </w:r>
          </w:p>
        </w:tc>
        <w:tc>
          <w:tcPr>
            <w:tcW w:type="dxa" w:w="1080"/>
          </w:tcPr>
          <w:p>
            <w:r>
              <w:t>12:00-13:00</w:t>
            </w:r>
          </w:p>
        </w:tc>
        <w:tc>
          <w:tcPr>
            <w:tcW w:type="dxa" w:w="1080"/>
          </w:tcPr>
          <w:p>
            <w:r>
              <w:t>14:00-15:00</w:t>
            </w:r>
          </w:p>
        </w:tc>
        <w:tc>
          <w:tcPr>
            <w:tcW w:type="dxa" w:w="1080"/>
          </w:tcPr>
          <w:p>
            <w:r>
              <w:t>15:00-16:00</w:t>
            </w:r>
          </w:p>
        </w:tc>
        <w:tc>
          <w:tcPr>
            <w:tcW w:type="dxa" w:w="1080"/>
          </w:tcPr>
          <w:p>
            <w:r>
              <w:t>16:00-17:00</w:t>
            </w:r>
          </w:p>
        </w:tc>
      </w:tr>
      <w:tr>
        <w:tc>
          <w:tcPr>
            <w:tcW w:type="dxa" w:w="1080"/>
          </w:tcPr>
          <w:p>
            <w:r>
              <w:t>Monday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Tuesday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Wednesday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Thursday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Friday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Saturday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/>
          </w:p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